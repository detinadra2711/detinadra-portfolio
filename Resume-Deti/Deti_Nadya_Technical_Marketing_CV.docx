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2834F" w14:textId="77777777" w:rsidR="008C337E" w:rsidRDefault="008C337E" w:rsidP="008C337E">
      <w:pPr>
        <w:spacing w:after="60"/>
        <w:jc w:val="center"/>
      </w:pPr>
      <w:r>
        <w:rPr>
          <w:b/>
          <w:bCs/>
          <w:spacing w:val="60"/>
          <w:sz w:val="52"/>
          <w:szCs w:val="52"/>
        </w:rPr>
        <w:t>DETI NADYA RAHMA</w:t>
      </w:r>
    </w:p>
    <w:p w14:paraId="4CFB8ED4" w14:textId="3DCC8E9E" w:rsidR="00903561" w:rsidRPr="008C337E" w:rsidRDefault="007C5936" w:rsidP="006B22C7">
      <w:pPr>
        <w:spacing w:after="0"/>
        <w:jc w:val="center"/>
        <w:rPr>
          <w:b/>
          <w:bCs/>
          <w:color w:val="1F497D" w:themeColor="text2"/>
        </w:rPr>
      </w:pPr>
      <w:r>
        <w:rPr>
          <w:b/>
          <w:bCs/>
          <w:color w:val="1F497D" w:themeColor="text2"/>
        </w:rPr>
        <w:t>Technical</w:t>
      </w:r>
      <w:r w:rsidR="00000000" w:rsidRPr="008C337E">
        <w:rPr>
          <w:b/>
          <w:bCs/>
          <w:color w:val="1F497D" w:themeColor="text2"/>
        </w:rPr>
        <w:t xml:space="preserve"> Marketing Specialist | </w:t>
      </w:r>
      <w:r>
        <w:rPr>
          <w:b/>
          <w:bCs/>
          <w:color w:val="1F497D" w:themeColor="text2"/>
        </w:rPr>
        <w:t>Automation, Technical System &amp; AI Support</w:t>
      </w:r>
    </w:p>
    <w:p w14:paraId="352CA75C" w14:textId="771E64F8" w:rsidR="00903561" w:rsidRDefault="00000000" w:rsidP="006B22C7">
      <w:pPr>
        <w:jc w:val="center"/>
      </w:pPr>
      <w:r>
        <w:t xml:space="preserve">detinadya@gmail.com | </w:t>
      </w:r>
      <w:hyperlink r:id="rId6" w:history="1">
        <w:r w:rsidRPr="008C337E">
          <w:rPr>
            <w:rStyle w:val="Hyperlink"/>
          </w:rPr>
          <w:t>linkedin.com/in/</w:t>
        </w:r>
        <w:proofErr w:type="spellStart"/>
        <w:r w:rsidRPr="008C337E">
          <w:rPr>
            <w:rStyle w:val="Hyperlink"/>
          </w:rPr>
          <w:t>detinadra</w:t>
        </w:r>
        <w:proofErr w:type="spellEnd"/>
      </w:hyperlink>
      <w:r>
        <w:t xml:space="preserve"> | Indonesia (Remote)</w:t>
      </w:r>
    </w:p>
    <w:p w14:paraId="0D1D51F0" w14:textId="04AE4F86" w:rsidR="00903561" w:rsidRPr="008C337E" w:rsidRDefault="008C337E" w:rsidP="0018407D">
      <w:pPr>
        <w:pBdr>
          <w:bottom w:val="single" w:sz="6" w:space="1" w:color="1F5C8B"/>
        </w:pBdr>
        <w:spacing w:after="0"/>
      </w:pPr>
      <w:r>
        <w:rPr>
          <w:b/>
          <w:bCs/>
          <w:color w:val="1F5C8B"/>
          <w:spacing w:val="40"/>
        </w:rPr>
        <w:t>PROFESSIONAL SUMMARY</w:t>
      </w:r>
    </w:p>
    <w:p w14:paraId="4419C454" w14:textId="73DB893F" w:rsidR="00982DCE" w:rsidRDefault="00982DCE" w:rsidP="00BD1879">
      <w:pPr>
        <w:pBdr>
          <w:bottom w:val="single" w:sz="6" w:space="1" w:color="1F5C8B"/>
        </w:pBdr>
        <w:spacing w:after="0"/>
        <w:jc w:val="both"/>
      </w:pPr>
      <w:r>
        <w:t>Technical Virtual Assistant with 2+ years of experience supporting marketing systems, workflow automation, and operational processes for startups and remote teams. Experienced with automation tools, CRM platforms, and AI-assisted workflows to improve efficiency and reduce repetitive tasks. Strong technical aptitude with a fast-learning mindset and background in Informatics Engineering</w:t>
      </w:r>
      <w:r>
        <w:t>.</w:t>
      </w:r>
    </w:p>
    <w:p w14:paraId="6D5B6901" w14:textId="7ADB24A5" w:rsidR="008C337E" w:rsidRPr="008C337E" w:rsidRDefault="008C337E" w:rsidP="008C337E">
      <w:pPr>
        <w:pBdr>
          <w:bottom w:val="single" w:sz="6" w:space="1" w:color="1F5C8B"/>
        </w:pBdr>
        <w:spacing w:before="240" w:after="40"/>
      </w:pPr>
      <w:proofErr w:type="spellStart"/>
      <w:r>
        <w:rPr>
          <w:b/>
          <w:bCs/>
          <w:color w:val="1F5C8B"/>
          <w:spacing w:val="40"/>
        </w:rPr>
        <w:t>COR</w:t>
      </w:r>
      <w:proofErr w:type="spellEnd"/>
      <w:r>
        <w:rPr>
          <w:b/>
          <w:bCs/>
          <w:color w:val="1F5C8B"/>
          <w:spacing w:val="40"/>
        </w:rPr>
        <w:t>E SKILLS</w:t>
      </w:r>
    </w:p>
    <w:p w14:paraId="16CB5164" w14:textId="4735A5BA" w:rsidR="00E04C3B" w:rsidRDefault="00E04C3B" w:rsidP="00E04C3B">
      <w:pPr>
        <w:spacing w:after="0"/>
      </w:pPr>
      <w:r w:rsidRPr="00E04C3B">
        <w:rPr>
          <w:b/>
          <w:bCs/>
        </w:rPr>
        <w:t>Marketing Operations &amp; Automation</w:t>
      </w:r>
      <w:r>
        <w:rPr>
          <w:b/>
          <w:bCs/>
        </w:rPr>
        <w:t xml:space="preserve">: </w:t>
      </w:r>
      <w:r>
        <w:t>Workflow Automation</w:t>
      </w:r>
      <w:r>
        <w:rPr>
          <w:b/>
          <w:bCs/>
        </w:rPr>
        <w:t xml:space="preserve">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Marketing Automation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CRM Management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>Process Optimization</w:t>
      </w:r>
      <w:r>
        <w:rPr>
          <w:b/>
          <w:bCs/>
        </w:rPr>
        <w:t xml:space="preserve">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>AI-Assisted Workflows</w:t>
      </w:r>
    </w:p>
    <w:p w14:paraId="257536FD" w14:textId="277B4AB9" w:rsidR="00E04C3B" w:rsidRPr="00B543BC" w:rsidRDefault="00E04C3B" w:rsidP="00E04C3B">
      <w:pPr>
        <w:spacing w:after="0"/>
      </w:pPr>
      <w:r>
        <w:rPr>
          <w:b/>
          <w:bCs/>
        </w:rPr>
        <w:t xml:space="preserve">Technical Tools: </w:t>
      </w:r>
      <w:r>
        <w:t>n8n</w:t>
      </w:r>
      <w:r>
        <w:t xml:space="preserve">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ChatGPT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Claude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Cursor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proofErr w:type="spellStart"/>
      <w:r>
        <w:t>ClickUp</w:t>
      </w:r>
      <w:proofErr w:type="spellEnd"/>
      <w:r>
        <w:t xml:space="preserve">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Slack 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 w:rsidRPr="00E04C3B">
        <w:t>Figma</w:t>
      </w:r>
      <w:r w:rsidR="00B543BC">
        <w:t xml:space="preserve"> </w:t>
      </w:r>
      <w:r w:rsidR="00B543BC">
        <w:rPr>
          <w:b/>
          <w:bCs/>
        </w:rPr>
        <w:sym w:font="Symbol" w:char="F0B7"/>
      </w:r>
      <w:r w:rsidR="00B543BC">
        <w:rPr>
          <w:b/>
          <w:bCs/>
        </w:rPr>
        <w:t xml:space="preserve"> </w:t>
      </w:r>
      <w:proofErr w:type="spellStart"/>
      <w:r w:rsidR="00B543BC">
        <w:t>GoHighLevel</w:t>
      </w:r>
      <w:proofErr w:type="spellEnd"/>
    </w:p>
    <w:p w14:paraId="0054322A" w14:textId="65BE4C0B" w:rsidR="008C337E" w:rsidRPr="00E04C3B" w:rsidRDefault="00E04C3B" w:rsidP="00E04C3B">
      <w:pPr>
        <w:spacing w:after="0"/>
      </w:pPr>
      <w:r>
        <w:rPr>
          <w:b/>
          <w:bCs/>
        </w:rPr>
        <w:t xml:space="preserve">Technical Fundamentals: </w:t>
      </w:r>
      <w:r>
        <w:t xml:space="preserve">HTML (basic)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 xml:space="preserve">Laravel </w:t>
      </w:r>
      <w:r>
        <w:rPr>
          <w:b/>
          <w:bCs/>
        </w:rPr>
        <w:sym w:font="Symbol" w:char="F0B7"/>
      </w:r>
      <w:r>
        <w:rPr>
          <w:b/>
          <w:bCs/>
        </w:rPr>
        <w:t xml:space="preserve"> </w:t>
      </w:r>
      <w:r>
        <w:t>Trigger/Action Logic</w:t>
      </w:r>
    </w:p>
    <w:p w14:paraId="65D88BEA" w14:textId="54168E0C" w:rsidR="008C337E" w:rsidRPr="008C337E" w:rsidRDefault="008C337E" w:rsidP="002F34BD">
      <w:pPr>
        <w:pBdr>
          <w:bottom w:val="single" w:sz="6" w:space="2" w:color="1F5C8B"/>
        </w:pBdr>
        <w:spacing w:before="240" w:after="40"/>
      </w:pPr>
      <w:r>
        <w:rPr>
          <w:b/>
          <w:bCs/>
          <w:color w:val="1F5C8B"/>
          <w:spacing w:val="40"/>
        </w:rPr>
        <w:t>PROFESSIONAL EXPERIENCE</w:t>
      </w:r>
    </w:p>
    <w:p w14:paraId="347F89D7" w14:textId="77777777" w:rsidR="008C337E" w:rsidRDefault="00000000" w:rsidP="008C337E">
      <w:pPr>
        <w:spacing w:after="0"/>
        <w:rPr>
          <w:b/>
          <w:bCs/>
        </w:rPr>
      </w:pPr>
      <w:r w:rsidRPr="008C337E">
        <w:rPr>
          <w:b/>
          <w:bCs/>
        </w:rPr>
        <w:t>Email Marketing &amp; Outreach Specialist</w:t>
      </w:r>
    </w:p>
    <w:p w14:paraId="267292F1" w14:textId="2D714416" w:rsidR="00903561" w:rsidRPr="008C337E" w:rsidRDefault="00000000" w:rsidP="008C337E">
      <w:pPr>
        <w:spacing w:after="0"/>
        <w:rPr>
          <w:b/>
          <w:bCs/>
        </w:rPr>
      </w:pPr>
      <w:r w:rsidRPr="008C337E">
        <w:rPr>
          <w:i/>
          <w:iCs/>
        </w:rPr>
        <w:t>Global Startups &amp; Personal Brands</w:t>
      </w:r>
      <w:r>
        <w:t xml:space="preserve"> | Jan 2023 – Present</w:t>
      </w:r>
    </w:p>
    <w:p w14:paraId="147BDEA0" w14:textId="264C663A" w:rsidR="00903561" w:rsidRPr="00B543BC" w:rsidRDefault="00000000" w:rsidP="00B543BC">
      <w:pPr>
        <w:spacing w:after="0"/>
        <w:ind w:left="142" w:hanging="142"/>
        <w:rPr>
          <w:b/>
          <w:bCs/>
        </w:rPr>
      </w:pPr>
      <w:r>
        <w:t xml:space="preserve">- </w:t>
      </w:r>
      <w:r w:rsidRPr="00B543BC">
        <w:rPr>
          <w:b/>
          <w:bCs/>
        </w:rPr>
        <w:t xml:space="preserve">Increased email </w:t>
      </w:r>
      <w:proofErr w:type="gramStart"/>
      <w:r w:rsidR="00BD1879" w:rsidRPr="00B543BC">
        <w:rPr>
          <w:b/>
          <w:bCs/>
        </w:rPr>
        <w:t>reply</w:t>
      </w:r>
      <w:proofErr w:type="gramEnd"/>
      <w:r w:rsidR="00BD1879" w:rsidRPr="00B543BC">
        <w:rPr>
          <w:b/>
          <w:bCs/>
        </w:rPr>
        <w:t xml:space="preserve"> </w:t>
      </w:r>
      <w:r>
        <w:t xml:space="preserve">rates by </w:t>
      </w:r>
      <w:r w:rsidRPr="00B543BC">
        <w:rPr>
          <w:b/>
          <w:bCs/>
        </w:rPr>
        <w:t>40%</w:t>
      </w:r>
      <w:r>
        <w:t xml:space="preserve"> by optimizing cold email sequences and running </w:t>
      </w:r>
      <w:r w:rsidRPr="00B543BC">
        <w:rPr>
          <w:b/>
          <w:bCs/>
        </w:rPr>
        <w:t>A/B testing</w:t>
      </w:r>
      <w:r w:rsidRPr="00B543BC">
        <w:t>.</w:t>
      </w:r>
    </w:p>
    <w:p w14:paraId="6F186701" w14:textId="77777777" w:rsidR="00903561" w:rsidRDefault="00000000" w:rsidP="008C337E">
      <w:pPr>
        <w:spacing w:after="0"/>
      </w:pPr>
      <w:r>
        <w:t xml:space="preserve">- </w:t>
      </w:r>
      <w:r w:rsidRPr="00B543BC">
        <w:rPr>
          <w:b/>
          <w:bCs/>
        </w:rPr>
        <w:t>Improved response time</w:t>
      </w:r>
      <w:r>
        <w:t xml:space="preserve"> by </w:t>
      </w:r>
      <w:r w:rsidRPr="00B543BC">
        <w:rPr>
          <w:b/>
          <w:bCs/>
        </w:rPr>
        <w:t xml:space="preserve">40% </w:t>
      </w:r>
      <w:r>
        <w:t xml:space="preserve">by implementing </w:t>
      </w:r>
      <w:r w:rsidRPr="00B543BC">
        <w:rPr>
          <w:b/>
          <w:bCs/>
        </w:rPr>
        <w:t>automated follow-up workflows</w:t>
      </w:r>
      <w:r>
        <w:t>.</w:t>
      </w:r>
    </w:p>
    <w:p w14:paraId="63064909" w14:textId="442E1EC8" w:rsidR="00B543BC" w:rsidRDefault="00B543BC" w:rsidP="00B543BC">
      <w:pPr>
        <w:spacing w:after="0"/>
        <w:ind w:left="142" w:hanging="142"/>
      </w:pPr>
      <w:r>
        <w:t xml:space="preserve">- </w:t>
      </w:r>
      <w:r w:rsidRPr="00B543BC">
        <w:rPr>
          <w:b/>
          <w:bCs/>
        </w:rPr>
        <w:t>Used AI tools</w:t>
      </w:r>
      <w:r>
        <w:t>,</w:t>
      </w:r>
      <w:r>
        <w:t xml:space="preserve"> including ChatGPT</w:t>
      </w:r>
      <w:r>
        <w:t xml:space="preserve"> and Claude,</w:t>
      </w:r>
      <w:r>
        <w:t xml:space="preserve"> to streamline content generation and support recurring workflows.</w:t>
      </w:r>
    </w:p>
    <w:p w14:paraId="2A8C049C" w14:textId="1CD8944B" w:rsidR="00B543BC" w:rsidRDefault="00B543BC" w:rsidP="00B543BC">
      <w:pPr>
        <w:spacing w:after="0"/>
        <w:ind w:left="142" w:hanging="142"/>
      </w:pPr>
      <w:r>
        <w:t xml:space="preserve">- </w:t>
      </w:r>
      <w:r>
        <w:t xml:space="preserve">Supported </w:t>
      </w:r>
      <w:r w:rsidRPr="00B543BC">
        <w:rPr>
          <w:b/>
          <w:bCs/>
        </w:rPr>
        <w:t>CRM integrations and backend process optimization</w:t>
      </w:r>
      <w:r>
        <w:t xml:space="preserve"> across marketing systems.</w:t>
      </w:r>
    </w:p>
    <w:p w14:paraId="16348B20" w14:textId="77777777" w:rsidR="00903561" w:rsidRDefault="00000000" w:rsidP="00B543BC">
      <w:pPr>
        <w:spacing w:after="0"/>
        <w:ind w:left="142" w:hanging="142"/>
      </w:pPr>
      <w:r>
        <w:t xml:space="preserve">- Managed </w:t>
      </w:r>
      <w:r w:rsidRPr="00B543BC">
        <w:rPr>
          <w:b/>
          <w:bCs/>
        </w:rPr>
        <w:t>multi-domain email infrastructur</w:t>
      </w:r>
      <w:r>
        <w:t>e to improve deliverability and inbox placement.</w:t>
      </w:r>
    </w:p>
    <w:p w14:paraId="78CA048B" w14:textId="77777777" w:rsidR="00903561" w:rsidRDefault="00000000" w:rsidP="008C337E">
      <w:pPr>
        <w:spacing w:after="0"/>
      </w:pPr>
      <w:r>
        <w:t xml:space="preserve">- </w:t>
      </w:r>
      <w:r w:rsidRPr="00B543BC">
        <w:rPr>
          <w:b/>
          <w:bCs/>
        </w:rPr>
        <w:t>Maintained 98% CRM accuracy</w:t>
      </w:r>
      <w:r>
        <w:t xml:space="preserve"> through segmentation and targeting strategies.</w:t>
      </w:r>
    </w:p>
    <w:p w14:paraId="791D31FE" w14:textId="77777777" w:rsidR="00903561" w:rsidRDefault="00000000" w:rsidP="008C337E">
      <w:pPr>
        <w:spacing w:after="0"/>
      </w:pPr>
      <w:r>
        <w:t xml:space="preserve">- </w:t>
      </w:r>
      <w:r w:rsidRPr="00B543BC">
        <w:rPr>
          <w:b/>
          <w:bCs/>
        </w:rPr>
        <w:t>Generated $25K+ revenue</w:t>
      </w:r>
      <w:r>
        <w:t xml:space="preserve"> through targeted </w:t>
      </w:r>
      <w:r w:rsidRPr="00B543BC">
        <w:rPr>
          <w:b/>
          <w:bCs/>
        </w:rPr>
        <w:t>B2B email campaigns</w:t>
      </w:r>
      <w:r>
        <w:t>.</w:t>
      </w:r>
    </w:p>
    <w:p w14:paraId="43B4739F" w14:textId="78C62F35" w:rsidR="00903561" w:rsidRDefault="00000000" w:rsidP="006B22C7">
      <w:pPr>
        <w:spacing w:after="0"/>
      </w:pPr>
      <w:r>
        <w:t xml:space="preserve">- Reduced workload by 10+ hours/week via </w:t>
      </w:r>
      <w:r w:rsidRPr="00B543BC">
        <w:rPr>
          <w:b/>
          <w:bCs/>
        </w:rPr>
        <w:t>automation workflows</w:t>
      </w:r>
      <w:r>
        <w:t>.</w:t>
      </w:r>
    </w:p>
    <w:p w14:paraId="6C7C9659" w14:textId="77777777" w:rsidR="0018407D" w:rsidRDefault="0018407D" w:rsidP="006B22C7">
      <w:pPr>
        <w:spacing w:after="0"/>
      </w:pPr>
    </w:p>
    <w:p w14:paraId="39F8E7EB" w14:textId="77777777" w:rsidR="008C337E" w:rsidRDefault="00000000" w:rsidP="008C337E">
      <w:pPr>
        <w:spacing w:after="0"/>
        <w:rPr>
          <w:b/>
          <w:bCs/>
        </w:rPr>
      </w:pPr>
      <w:r w:rsidRPr="008C337E">
        <w:rPr>
          <w:b/>
          <w:bCs/>
        </w:rPr>
        <w:t>IT Support Officer</w:t>
      </w:r>
    </w:p>
    <w:p w14:paraId="1C0F402A" w14:textId="0086445A" w:rsidR="00903561" w:rsidRPr="008C337E" w:rsidRDefault="008C337E" w:rsidP="008C337E">
      <w:pPr>
        <w:spacing w:after="0"/>
        <w:rPr>
          <w:b/>
          <w:bCs/>
        </w:rPr>
      </w:pPr>
      <w:r>
        <w:rPr>
          <w:i/>
          <w:iCs/>
        </w:rPr>
        <w:t xml:space="preserve">Indonesia </w:t>
      </w:r>
      <w:r w:rsidRPr="008C337E">
        <w:rPr>
          <w:i/>
          <w:iCs/>
        </w:rPr>
        <w:t>Healthcare Organization</w:t>
      </w:r>
      <w:r>
        <w:t xml:space="preserve"> | Feb 2018 – Present</w:t>
      </w:r>
    </w:p>
    <w:p w14:paraId="101D4A80" w14:textId="77777777" w:rsidR="00903561" w:rsidRDefault="00000000" w:rsidP="008C337E">
      <w:pPr>
        <w:spacing w:after="0"/>
      </w:pPr>
      <w:r>
        <w:t xml:space="preserve">- </w:t>
      </w:r>
      <w:r w:rsidRPr="0018407D">
        <w:rPr>
          <w:b/>
          <w:bCs/>
        </w:rPr>
        <w:t>Maintained system uptime</w:t>
      </w:r>
      <w:r>
        <w:t xml:space="preserve"> and resolved critical issues within SLA.</w:t>
      </w:r>
    </w:p>
    <w:p w14:paraId="7EFBD57D" w14:textId="7AA9E1B0" w:rsidR="006B22C7" w:rsidRDefault="00000000" w:rsidP="006B22C7">
      <w:pPr>
        <w:spacing w:after="0"/>
      </w:pPr>
      <w:r>
        <w:t xml:space="preserve">- </w:t>
      </w:r>
      <w:r w:rsidRPr="0018407D">
        <w:rPr>
          <w:b/>
          <w:bCs/>
        </w:rPr>
        <w:t>Reduced support tickets</w:t>
      </w:r>
      <w:r>
        <w:t xml:space="preserve"> through documentation and training.</w:t>
      </w:r>
    </w:p>
    <w:p w14:paraId="21BF01B7" w14:textId="3AB381B1" w:rsidR="0018407D" w:rsidRDefault="0018407D" w:rsidP="0018407D">
      <w:pPr>
        <w:spacing w:after="0"/>
        <w:ind w:left="142" w:hanging="142"/>
      </w:pPr>
      <w:r>
        <w:t xml:space="preserve">- </w:t>
      </w:r>
      <w:r>
        <w:t xml:space="preserve">Built and developed web applications using </w:t>
      </w:r>
      <w:r>
        <w:rPr>
          <w:rStyle w:val="Strong"/>
        </w:rPr>
        <w:t>Laravel</w:t>
      </w:r>
      <w:r>
        <w:t>, translating operational requirements into functional systems and features.</w:t>
      </w:r>
    </w:p>
    <w:p w14:paraId="7A696482" w14:textId="04582DBA" w:rsidR="0018407D" w:rsidRDefault="0018407D" w:rsidP="0018407D">
      <w:pPr>
        <w:spacing w:after="0"/>
        <w:ind w:left="142" w:hanging="142"/>
      </w:pPr>
      <w:r>
        <w:t xml:space="preserve">- </w:t>
      </w:r>
      <w:r>
        <w:t xml:space="preserve">Worked with </w:t>
      </w:r>
      <w:r>
        <w:rPr>
          <w:rStyle w:val="Strong"/>
        </w:rPr>
        <w:t>PHP, MySQL, HTML, and basic Java</w:t>
      </w:r>
      <w:r>
        <w:rPr>
          <w:rStyle w:val="Strong"/>
        </w:rPr>
        <w:t>S</w:t>
      </w:r>
      <w:r>
        <w:rPr>
          <w:rStyle w:val="Strong"/>
        </w:rPr>
        <w:t>cript</w:t>
      </w:r>
      <w:r>
        <w:t xml:space="preserve"> to customize features and improve usability.</w:t>
      </w:r>
    </w:p>
    <w:p w14:paraId="16AD3C08" w14:textId="7274E02E" w:rsidR="0018407D" w:rsidRPr="006B22C7" w:rsidRDefault="0018407D" w:rsidP="00A871CF">
      <w:pPr>
        <w:spacing w:after="0"/>
        <w:ind w:left="142" w:hanging="142"/>
      </w:pPr>
      <w:r>
        <w:t xml:space="preserve">- </w:t>
      </w:r>
      <w:r w:rsidRPr="0018407D">
        <w:rPr>
          <w:b/>
          <w:bCs/>
        </w:rPr>
        <w:t>Developed internal systems</w:t>
      </w:r>
      <w:r>
        <w:t xml:space="preserve"> and workflow solutions with a strong focus on efficiency, scalability, and reducing manual processes.</w:t>
      </w:r>
    </w:p>
    <w:p w14:paraId="5C50272A" w14:textId="7C846AA2" w:rsidR="008C337E" w:rsidRPr="008C337E" w:rsidRDefault="008C337E" w:rsidP="008C337E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</w:rPr>
        <w:t>EDUCATION</w:t>
      </w:r>
    </w:p>
    <w:p w14:paraId="72963F1D" w14:textId="77777777" w:rsidR="00903561" w:rsidRDefault="00000000" w:rsidP="006B22C7">
      <w:pPr>
        <w:spacing w:after="0"/>
      </w:pPr>
      <w:proofErr w:type="gramStart"/>
      <w:r>
        <w:t>Bachelor’s Degree in Informatics Engineering</w:t>
      </w:r>
      <w:proofErr w:type="gramEnd"/>
    </w:p>
    <w:p w14:paraId="0900215E" w14:textId="519733D0" w:rsidR="00903561" w:rsidRDefault="00000000" w:rsidP="006B22C7">
      <w:pPr>
        <w:spacing w:after="0"/>
      </w:pPr>
      <w:proofErr w:type="spellStart"/>
      <w:r>
        <w:t>Sriwijaya</w:t>
      </w:r>
      <w:proofErr w:type="spellEnd"/>
      <w:r>
        <w:t xml:space="preserve"> University</w:t>
      </w:r>
    </w:p>
    <w:p w14:paraId="4B7170CB" w14:textId="00AFF13C" w:rsidR="006B22C7" w:rsidRDefault="006B22C7" w:rsidP="006B22C7">
      <w:pPr>
        <w:pBdr>
          <w:bottom w:val="single" w:sz="6" w:space="1" w:color="1F5C8B"/>
        </w:pBdr>
        <w:spacing w:before="240" w:after="0"/>
      </w:pPr>
      <w:r>
        <w:rPr>
          <w:b/>
          <w:bCs/>
          <w:color w:val="1F5C8B"/>
          <w:spacing w:val="40"/>
        </w:rPr>
        <w:t>LANGUAGES</w:t>
      </w:r>
    </w:p>
    <w:p w14:paraId="2FF930CF" w14:textId="77777777" w:rsidR="00903561" w:rsidRDefault="00000000" w:rsidP="006B22C7">
      <w:pPr>
        <w:spacing w:after="0"/>
      </w:pPr>
      <w:r>
        <w:t>English (Professional)</w:t>
      </w:r>
    </w:p>
    <w:p w14:paraId="6FECE747" w14:textId="758F6A00" w:rsidR="00903561" w:rsidRDefault="00000000" w:rsidP="006B22C7">
      <w:pPr>
        <w:spacing w:after="0"/>
      </w:pPr>
      <w:r>
        <w:t>Bahasa Indonesia (Native)</w:t>
      </w:r>
    </w:p>
    <w:sectPr w:rsidR="00903561" w:rsidSect="001840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73DB4"/>
    <w:multiLevelType w:val="hybridMultilevel"/>
    <w:tmpl w:val="A148C59A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50612059">
    <w:abstractNumId w:val="8"/>
  </w:num>
  <w:num w:numId="2" w16cid:durableId="1046105050">
    <w:abstractNumId w:val="6"/>
  </w:num>
  <w:num w:numId="3" w16cid:durableId="500126344">
    <w:abstractNumId w:val="5"/>
  </w:num>
  <w:num w:numId="4" w16cid:durableId="592131287">
    <w:abstractNumId w:val="4"/>
  </w:num>
  <w:num w:numId="5" w16cid:durableId="524486521">
    <w:abstractNumId w:val="7"/>
  </w:num>
  <w:num w:numId="6" w16cid:durableId="384258963">
    <w:abstractNumId w:val="3"/>
  </w:num>
  <w:num w:numId="7" w16cid:durableId="1689869073">
    <w:abstractNumId w:val="2"/>
  </w:num>
  <w:num w:numId="8" w16cid:durableId="2109693182">
    <w:abstractNumId w:val="1"/>
  </w:num>
  <w:num w:numId="9" w16cid:durableId="651326257">
    <w:abstractNumId w:val="0"/>
  </w:num>
  <w:num w:numId="10" w16cid:durableId="2124879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07D"/>
    <w:rsid w:val="0029639D"/>
    <w:rsid w:val="002F34BD"/>
    <w:rsid w:val="00326F90"/>
    <w:rsid w:val="00616BBD"/>
    <w:rsid w:val="006B22C7"/>
    <w:rsid w:val="006F2C26"/>
    <w:rsid w:val="007C5936"/>
    <w:rsid w:val="008C337E"/>
    <w:rsid w:val="00903561"/>
    <w:rsid w:val="00982DCE"/>
    <w:rsid w:val="00A871CF"/>
    <w:rsid w:val="00AA1D8D"/>
    <w:rsid w:val="00B47730"/>
    <w:rsid w:val="00B543BC"/>
    <w:rsid w:val="00BD1879"/>
    <w:rsid w:val="00BD44DB"/>
    <w:rsid w:val="00CB0664"/>
    <w:rsid w:val="00E04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08273"/>
  <w14:defaultImageDpi w14:val="300"/>
  <w15:docId w15:val="{AE0F6579-90A6-E84F-A627-BC4E0997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2C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C33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detinadr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detinadra</cp:lastModifiedBy>
  <cp:revision>11</cp:revision>
  <dcterms:created xsi:type="dcterms:W3CDTF">2026-05-26T01:59:00Z</dcterms:created>
  <dcterms:modified xsi:type="dcterms:W3CDTF">2026-05-26T02:15:00Z</dcterms:modified>
  <cp:category/>
</cp:coreProperties>
</file>